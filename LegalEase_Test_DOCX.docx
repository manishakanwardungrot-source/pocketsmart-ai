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LegalEase_Test_DOCX</w:t>
      </w:r>
    </w:p>
    <w:p>
      <w:r>
        <w:t>This is a LegalEase DOCX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